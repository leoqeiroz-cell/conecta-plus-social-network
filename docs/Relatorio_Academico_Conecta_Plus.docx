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2E74B5"/>
          <w:sz w:val="36"/>
        </w:rPr>
        <w:t>Relatorio Academico</w:t>
      </w:r>
    </w:p>
    <w:p>
      <w:pPr>
        <w:jc w:val="center"/>
      </w:pPr>
      <w:r>
        <w:rPr>
          <w:b/>
          <w:i w:val="0"/>
          <w:color w:val="0F766E"/>
          <w:sz w:val="60"/>
        </w:rPr>
        <w:t>Conecta+</w:t>
      </w:r>
    </w:p>
    <w:p>
      <w:pPr>
        <w:jc w:val="center"/>
      </w:pPr>
      <w:r>
        <w:rPr>
          <w:b/>
          <w:i w:val="0"/>
          <w:color w:val="1F4D78"/>
          <w:sz w:val="32"/>
        </w:rPr>
        <w:t>Rede social academica e comunitaria full stack</w:t>
      </w:r>
    </w:p>
    <w:p>
      <w:pPr>
        <w:jc w:val="center"/>
      </w:pPr>
      <w:r>
        <w:rPr>
          <w:b w:val="0"/>
          <w:i w:val="0"/>
          <w:color w:val="5A626E"/>
          <w:sz w:val="22"/>
        </w:rPr>
        <w:t>Versao final atualizada em 29/06/2026</w:t>
      </w:r>
    </w:p>
    <w:p>
      <w:pPr>
        <w:jc w:val="center"/>
      </w:pPr>
      <w:r>
        <w:rPr>
          <w:b w:val="0"/>
          <w:i w:val="0"/>
          <w:sz w:val="22"/>
        </w:rPr>
        <w:t>Aplicacao desenvolvida com Vue 3, TypeScript, PrimeVue, Tailwind CSS, Pinia, Vue Router, Node.js, Express, Prisma, PostgreSQL, Zod, JWT, bcrypt, Docker e Swagger/OpenAPI.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6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Informacao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 publico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https://github.com/leoqeiroz-cell/conecta-plus-social-network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Pitch final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https://github.com/leoqeiroz-cell/conecta-plus-social-network/raw/main/docs/pitch/video_pitch_final_com_audio.mp4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 validado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Branch main atualizado com evolucao incremental por commits.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Execucao principal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compose up --build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Acesso demonstrativo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admin@conectamais.edu / Conecta@123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Resumo</w:t>
      </w:r>
    </w:p>
    <w:p>
      <w:r>
        <w:t>Este relatorio apresenta a versao final do Conecta+, uma rede social academica e comunitaria criada para apoiar estudantes no compartilhamento de duvidas, projetos, oportunidades, materiais e grupos de estudo. A solucao combina uma experiencia de usuario responsiva com backend em camadas, banco relacional, autenticacao segura, documentacao de API e ambiente conteinerizado para execucao reprodutivel.</w:t>
      </w:r>
    </w:p>
    <w:p>
      <w:r>
        <w:t>A entrega final inclui funcionalidades reais de rede social, como cadastro, login, feed, filtros, tags, curtidas, comentarios, edicao e exclusao de conteudo, grupos de estudo, perfil personalizavel, ranking de colaboracao, painel administrativo e Swagger. O projeto tambem possui video de pitch com narracao, README atualizado, ZIP correspondente ao GitHub e validacao via Docker Compose.</w:t>
      </w:r>
    </w:p>
    <w:p>
      <w:pPr>
        <w:pStyle w:val="Heading1"/>
        <w:keepNext/>
      </w:pPr>
      <w:r>
        <w:t>1. Introducao</w:t>
      </w:r>
    </w:p>
    <w:p>
      <w:r>
        <w:t>Ambientes academicos frequentemente concentram conversas em grupos de mensagens, canais temporarios e arquivos dispersos. Essa dinamica dificulta localizar duvidas ja respondidas, materiais compartilhados, projetos em andamento e oportunidades de colaboracao. O Conecta+ foi concebido como uma solucao digital para organizar esse fluxo em uma rede social tematica, voltada a aprendizagem colaborativa e ao fortalecimento da comunidade estudantil.</w:t>
      </w:r>
    </w:p>
    <w:p>
      <w:r>
        <w:t>O projeto foi desenvolvido como aplicacao full stack demonstravel, com foco em criterios importantes para hackathon: clareza arquitetural, recursos aplicaveis, interface profissional, documentacao tecnica, banco versionado, testes automatizados e facilidade de execucao por Docker.</w:t>
      </w:r>
    </w:p>
    <w:p>
      <w:pPr>
        <w:pStyle w:val="Heading1"/>
        <w:keepNext/>
      </w:pPr>
      <w:r>
        <w:t>2. Problema e justificativa</w:t>
      </w:r>
    </w:p>
    <w:p>
      <w:r>
        <w:t>O problema central e a fragmentacao da colaboracao academica. Mesmo quando estudantes desejam ajudar colegas, os canais informais reduzem a capacidade de busca, historico, classificacao por temas e reconhecimento das contribuicoes. A justificativa do Conecta+ esta na possibilidade de transformar interacoes dispersas em uma base organizada de conhecimento comunitario.</w:t>
      </w:r>
    </w:p>
    <w:p>
      <w:pPr>
        <w:pStyle w:val="ListBullet"/>
      </w:pPr>
      <w:r>
        <w:t>Dificuldade para encontrar duvidas ja respondidas e materiais de estudo.</w:t>
      </w:r>
    </w:p>
    <w:p>
      <w:pPr>
        <w:pStyle w:val="ListBullet"/>
      </w:pPr>
      <w:r>
        <w:t>Baixa visibilidade de projetos, vagas, bolsas e oportunidades entre turmas diferentes.</w:t>
      </w:r>
    </w:p>
    <w:p>
      <w:pPr>
        <w:pStyle w:val="ListBullet"/>
      </w:pPr>
      <w:r>
        <w:t>Ausencia de mecanismos simples para reconhecer estudantes que ajudam a comunidade.</w:t>
      </w:r>
    </w:p>
    <w:p>
      <w:pPr>
        <w:pStyle w:val="ListBullet"/>
      </w:pPr>
      <w:r>
        <w:t>Necessidade de uma solucao responsiva, documentada e executavel em ambiente reprodutivel.</w:t>
      </w:r>
    </w:p>
    <w:p>
      <w:pPr>
        <w:pStyle w:val="Heading1"/>
        <w:keepNext/>
      </w:pPr>
      <w:r>
        <w:t>3. Objetivos</w:t>
      </w:r>
    </w:p>
    <w:p>
      <w:pPr>
        <w:pStyle w:val="Heading2"/>
        <w:keepNext/>
      </w:pPr>
      <w:r>
        <w:t>Objetivo geral</w:t>
      </w:r>
    </w:p>
    <w:p>
      <w:r>
        <w:t>Desenvolver uma rede social academica/comunitaria full stack, denominada Conecta+, capaz de permitir cadastro, login, publicacoes, comentarios, curtidas, tags, busca, grupos de estudo, ranking de colaboracao, perfil personalizavel e administracao basica da comunidade.</w:t>
      </w:r>
    </w:p>
    <w:p>
      <w:pPr>
        <w:pStyle w:val="Heading2"/>
        <w:keepNext/>
      </w:pPr>
      <w:r>
        <w:t>Objetivos especificos</w:t>
      </w:r>
    </w:p>
    <w:p>
      <w:pPr>
        <w:pStyle w:val="ListBullet"/>
      </w:pPr>
      <w:r>
        <w:t>Aplicar Vue 3, TypeScript, PrimeVue, Tailwind CSS, Pinia e Vue Router na construcao do frontend.</w:t>
      </w:r>
    </w:p>
    <w:p>
      <w:pPr>
        <w:pStyle w:val="ListBullet"/>
      </w:pPr>
      <w:r>
        <w:t>Implementar API REST com Node.js, Express, TypeScript, Zod, JWT, bcrypt e Prisma.</w:t>
      </w:r>
    </w:p>
    <w:p>
      <w:pPr>
        <w:pStyle w:val="ListBullet"/>
      </w:pPr>
      <w:r>
        <w:t>Modelar dados relacionais com PostgreSQL, migrations e seed inicial para demonstracao.</w:t>
      </w:r>
    </w:p>
    <w:p>
      <w:pPr>
        <w:pStyle w:val="ListBullet"/>
      </w:pPr>
      <w:r>
        <w:t>Criar arquitetura backend em camadas com routes, controllers, services, repositories, DTOs, schemas e middlewares.</w:t>
      </w:r>
    </w:p>
    <w:p>
      <w:pPr>
        <w:pStyle w:val="ListBullet"/>
      </w:pPr>
      <w:r>
        <w:t>Oferecer CRUD de publicacoes e comentarios, alternancia entre curtir e descurtir e controle de autorizacao por autor ou administrador.</w:t>
      </w:r>
    </w:p>
    <w:p>
      <w:pPr>
        <w:pStyle w:val="ListBullet"/>
      </w:pPr>
      <w:r>
        <w:t>Documentar instalacao, execucao, endpoints e validacoes no README, Swagger e relatorio academico.</w:t>
      </w:r>
    </w:p>
    <w:p>
      <w:pPr>
        <w:pStyle w:val="ListBullet"/>
      </w:pPr>
      <w:r>
        <w:t>Entregar video de pitch publico, narrado e sincronizado com a demonstracao real da aplicacao.</w:t>
      </w:r>
    </w:p>
    <w:p>
      <w:pPr>
        <w:pStyle w:val="Heading1"/>
        <w:keepNext/>
      </w:pPr>
      <w:r>
        <w:t>4. Metodologia de desenvolvimento</w:t>
      </w:r>
    </w:p>
    <w:p>
      <w:r>
        <w:t>A metodologia aplicada seguiu uma abordagem incremental. Inicialmente foram analisados os requisitos do projeto e delimitado um MVP profissional. Em seguida, a solucao foi dividida em backend, frontend, banco de dados, documentacao, testes, conteinerizacao e materiais de entrega. Cada etapa priorizou coesao, baixo acoplamento e demonstrabilidade.</w:t>
      </w:r>
    </w:p>
    <w:p>
      <w:r>
        <w:t>O desenvolvimento foi orientado por ciclos de implementacao e validacao: criacao das funcionalidades, execucao de lint, testes automatizados, build de producao, validacao com Docker Compose, atualizacao do README, geracao do ZIP e revisao do video final de pitch.</w:t>
      </w:r>
    </w:p>
    <w:p>
      <w:pPr>
        <w:pStyle w:val="Heading1"/>
        <w:keepNext/>
      </w:pPr>
      <w:r>
        <w:t>5. Tecnologias utilizadas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Camada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Tecnologias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Aplicacao no projeto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3, TypeScript, PrimeVue, Tailwind CSS, Pinia, Vue Router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Interface responsiva, rotas protegidas, estado de autenticacao, feed, perfil, grupos e painel administrativo.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Node.js, Express, TypeScript, Zod, JWT, bcrypt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REST, autenticacao, validacao de entrada, middlewares e regras de negocio.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Banco de dados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PostgreSQL, Prisma ORM, migrations e seed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Persistencia relacional, modelagem de usuarios, posts, comentarios, curtidas, tags e grupos.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Documentacao e entrega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Swagger/OpenAPI, README, DOCX, GitHub, Docker Compose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Documentacao tecnica, reproducibilidade, pitch publico e pacote final.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Qualidade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ESLint, Vitest, Supertest, vue-tsc, build de producao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Validacao automatizada da API, frontend, tipos e empacotamento final.</w:t>
            </w:r>
          </w:p>
        </w:tc>
      </w:tr>
    </w:tbl>
    <w:p/>
    <w:p>
      <w:pPr>
        <w:pStyle w:val="Heading1"/>
        <w:keepNext/>
      </w:pPr>
      <w:r>
        <w:t>6. Decisoes de Projeto</w:t>
      </w:r>
    </w:p>
    <w:p>
      <w:r>
        <w:t>As escolhas tecnicas foram feitas para equilibrar produtividade, clareza de apresentacao e aderencia a uma arquitetura full stack moderna. O objetivo foi construir uma solucao pequena o suficiente para ser demonstrada em hackathon, mas organizada o bastante para evoluir em um contexto real.</w:t>
      </w:r>
    </w:p>
    <w:p>
      <w:pPr>
        <w:pStyle w:val="ListBullet"/>
      </w:pPr>
      <w:r>
        <w:t>Vue 3 com TypeScript foi escolhido para criar uma interface reativa, componentizada e mais segura durante a evolucao do frontend.</w:t>
      </w:r>
    </w:p>
    <w:p>
      <w:pPr>
        <w:pStyle w:val="ListBullet"/>
      </w:pPr>
      <w:r>
        <w:t>PrimeVue acelerou a construcao de componentes visuais, enquanto Tailwind CSS permitiu ajustes finos de layout, espacamento e responsividade.</w:t>
      </w:r>
    </w:p>
    <w:p>
      <w:pPr>
        <w:pStyle w:val="ListBullet"/>
      </w:pPr>
      <w:r>
        <w:t>Express foi adotado no backend por ser simples, direto e adequado para expor uma API REST objetiva.</w:t>
      </w:r>
    </w:p>
    <w:p>
      <w:pPr>
        <w:pStyle w:val="ListBullet"/>
      </w:pPr>
      <w:r>
        <w:t>Prisma com PostgreSQL foi escolhido para modelagem relacional clara, migrations versionadas e consultas previsiveis.</w:t>
      </w:r>
    </w:p>
    <w:p>
      <w:pPr>
        <w:pStyle w:val="ListBullet"/>
      </w:pPr>
      <w:r>
        <w:t>JWT com bcrypt foi usado para separar autenticacao, protecao de rotas e armazenamento seguro de senhas.</w:t>
      </w:r>
    </w:p>
    <w:p>
      <w:pPr>
        <w:pStyle w:val="ListBullet"/>
      </w:pPr>
      <w:r>
        <w:t>Docker Compose foi mantido como caminho principal de execucao para reproduzir banco, API e frontend em uma unica etapa.</w:t>
      </w:r>
    </w:p>
    <w:p>
      <w:pPr>
        <w:pStyle w:val="ListBullet"/>
      </w:pPr>
      <w:r>
        <w:t>A separacao em routes, controllers, services, repositories e schemas Zod facilita explicar o fluxo da aplicacao e localizar responsabilidades.</w:t>
      </w:r>
    </w:p>
    <w:p>
      <w:pPr>
        <w:pStyle w:val="Heading1"/>
        <w:keepNext/>
      </w:pPr>
      <w:r>
        <w:t>7. Arquitetura da solucao</w:t>
      </w:r>
    </w:p>
    <w:p>
      <w:r>
        <w:t>A arquitetura separa cliente, API e banco de dados. O frontend consome a API por HTTP, armazena o token JWT no navegador e controla o acesso a rotas autenticadas. O backend recebe requisicoes, valida dados com Zod, aplica regras nos services, acessa o banco por repositories e retorna respostas estruturadas. O Prisma centraliza o mapeamento objeto-relacional e as migrations garantem reprodutibilidade do schema.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Responsabilidade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Mapear endpoints HTTP para controllers e aplicar middlewares de autenticacao.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Controllers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Receber requisicoes, validar entrada e devolver respostas padronizadas.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Concentrar regras de negocio, autorizacao e pontuacao colaborativa.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Isolar acesso a dados via Prisma ORM.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Validar payloads com Zod e reduzir erros de entrada.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Stores Pinia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Gerenciar estado de autenticacao, posts, temas e atualizacoes de interface.</w:t>
            </w:r>
          </w:p>
        </w:tc>
      </w:tr>
    </w:tbl>
    <w:p/>
    <w:p>
      <w:pPr>
        <w:pStyle w:val="Heading1"/>
        <w:keepNext/>
      </w:pPr>
      <w:r>
        <w:t>8. Funcionalidades implementadas</w:t>
      </w:r>
    </w:p>
    <w:p>
      <w:pPr>
        <w:pStyle w:val="ListBullet"/>
      </w:pPr>
      <w:r>
        <w:t>Cadastro, login e sessao protegida com JWT.</w:t>
      </w:r>
    </w:p>
    <w:p>
      <w:pPr>
        <w:pStyle w:val="ListBullet"/>
      </w:pPr>
      <w:r>
        <w:t>Perfil de usuario com nome, curso, bio, avatar, upload de foto e pontuacao.</w:t>
      </w:r>
    </w:p>
    <w:p>
      <w:pPr>
        <w:pStyle w:val="ListBullet"/>
      </w:pPr>
      <w:r>
        <w:t>Feed de publicacoes com categorias, tags, busca textual e filtros.</w:t>
      </w:r>
    </w:p>
    <w:p>
      <w:pPr>
        <w:pStyle w:val="ListBullet"/>
      </w:pPr>
      <w:r>
        <w:t>Criacao, edicao e remocao de posts com controle de autoria e moderacao por administrador.</w:t>
      </w:r>
    </w:p>
    <w:p>
      <w:pPr>
        <w:pStyle w:val="ListBullet"/>
      </w:pPr>
      <w:r>
        <w:t>Comentarios com criacao, edicao e exclusao por autor ou administrador.</w:t>
      </w:r>
    </w:p>
    <w:p>
      <w:pPr>
        <w:pStyle w:val="ListBullet"/>
      </w:pPr>
      <w:r>
        <w:t>Curtidas com alternancia entre curtir e descurtir.</w:t>
      </w:r>
    </w:p>
    <w:p>
      <w:pPr>
        <w:pStyle w:val="ListBullet"/>
      </w:pPr>
      <w:r>
        <w:t>Ranking de colaboracao baseado em publicacoes, comentarios, curtidas recebidas e participacao em grupos.</w:t>
      </w:r>
    </w:p>
    <w:p>
      <w:pPr>
        <w:pStyle w:val="ListBullet"/>
      </w:pPr>
      <w:r>
        <w:t>Grupos de estudo com entrada e saida por usuario autenticado.</w:t>
      </w:r>
    </w:p>
    <w:p>
      <w:pPr>
        <w:pStyle w:val="ListBullet"/>
      </w:pPr>
      <w:r>
        <w:t>Painel administrativo com metricas da comunidade, ranking e posts recentes.</w:t>
      </w:r>
    </w:p>
    <w:p>
      <w:pPr>
        <w:pStyle w:val="ListBullet"/>
      </w:pPr>
      <w:r>
        <w:t>Dark mode persistente, layout responsivo e pagina institucional de impacto social.</w:t>
      </w:r>
    </w:p>
    <w:p>
      <w:pPr>
        <w:pStyle w:val="ListBullet"/>
      </w:pPr>
      <w:r>
        <w:t>Swagger/OpenAPI com endpoints e schemas detalhados.</w:t>
      </w:r>
    </w:p>
    <w:p>
      <w:pPr>
        <w:pStyle w:val="Heading1"/>
        <w:keepNext/>
      </w:pPr>
      <w:r>
        <w:t>9. Modelagem do banco de dados</w:t>
      </w:r>
    </w:p>
    <w:p>
      <w:r>
        <w:t>O banco foi modelado para representar uma rede social academica enxuta. Usuarios publicam posts, comentam, curtem, participam de grupos e acumulam pontos. Posts possuem categoria e se relacionam com tags por tabela associativa, permitindo filtragem por temas. O uso de chaves estrangeiras e relacoes com cascade protege a integridade dos dados ao excluir publicacoes ou usuarios.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Entidade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Papel no dominio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Armazena dados de perfil, credenciais, papel de acesso e pontuacao.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Representa publicacoes do feed com titulo, conteudo, categoria e autor.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Comment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Registra respostas e colaboracoes em publicacoes.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Like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Controla curtidas unicas por usuario e post.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Tag e PostTag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Permitem classificacao tematica e filtros por assunto.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StudyGroup e GroupMember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Organizam comunidades de estudo e participacao dos usuarios.</w:t>
            </w:r>
          </w:p>
        </w:tc>
      </w:tr>
    </w:tbl>
    <w:p/>
    <w:p>
      <w:pPr>
        <w:pStyle w:val="Heading1"/>
        <w:keepNext/>
      </w:pPr>
      <w:r>
        <w:t>10. Endpoints principais da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Metodo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Rota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Finalidade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/api/auth/register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Criar conta de usuario.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/api/auth/login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Autenticar e retornar token JWT.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/api/auth/me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Consultar usuario autenticado.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GET/POST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/api/posts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Listar feed ou criar publicacao.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PUT/DELETE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/api/posts/:id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Atualizar ou remover publicacao.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/api/posts/:id/like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Alternar curtida/descurtida.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/api/posts/:id/comments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Adicionar comentario.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PUT/DELETE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/api/posts/comments/:commentId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Atualizar ou remover comentario.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/api/users/me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Atualizar perfil, bio e avatar.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GET/POST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/api/groups e /api/groups/:id/join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Listar grupos e entrar/sair de um grupo.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/api/admin/metrics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Consultar indicadores administrativos.</w:t>
            </w:r>
          </w:p>
        </w:tc>
      </w:tr>
    </w:tbl>
    <w:p/>
    <w:p>
      <w:pPr>
        <w:pStyle w:val="Heading1"/>
        <w:keepNext/>
      </w:pPr>
      <w:r>
        <w:t>11. Inovacoes e diferenciais</w:t>
      </w:r>
    </w:p>
    <w:p>
      <w:r>
        <w:t>O diferencial do Conecta+ esta em combinar recursos de rede social com foco especifico no contexto academico e comunitario. A solucao evita ser uma rede generica e enfatiza fluxos de aprendizagem, apoio, empregabilidade e reconhecimento positivo.</w:t>
      </w:r>
    </w:p>
    <w:p>
      <w:pPr>
        <w:pStyle w:val="ListBullet"/>
      </w:pPr>
      <w:r>
        <w:t>Ranking de colaboracao como incentivo para quem publica, comenta, recebe curtidas e participa de grupos.</w:t>
      </w:r>
    </w:p>
    <w:p>
      <w:pPr>
        <w:pStyle w:val="ListBullet"/>
      </w:pPr>
      <w:r>
        <w:t>Categorias e tags academicas que melhoram descoberta de conteudo.</w:t>
      </w:r>
    </w:p>
    <w:p>
      <w:pPr>
        <w:pStyle w:val="ListBullet"/>
      </w:pPr>
      <w:r>
        <w:t>Perfil personalizavel com avatar gerado ou foto enviada pelo estudante.</w:t>
      </w:r>
    </w:p>
    <w:p>
      <w:pPr>
        <w:pStyle w:val="ListBullet"/>
      </w:pPr>
      <w:r>
        <w:t>Conteudo gerenciavel pelo proprio usuario, incluindo edicao, exclusao e moderacao.</w:t>
      </w:r>
    </w:p>
    <w:p>
      <w:pPr>
        <w:pStyle w:val="ListBullet"/>
      </w:pPr>
      <w:r>
        <w:t>Modo comunidade com grupos de estudo para transformar interesse em organizacao.</w:t>
      </w:r>
    </w:p>
    <w:p>
      <w:pPr>
        <w:pStyle w:val="ListBullet"/>
      </w:pPr>
      <w:r>
        <w:t>Painel administrativo para acompanhar engajamento e saude da comunidade.</w:t>
      </w:r>
    </w:p>
    <w:p>
      <w:pPr>
        <w:pStyle w:val="ListBullet"/>
      </w:pPr>
      <w:r>
        <w:t>Pitch final com narracao e demonstracao real do produto.</w:t>
      </w:r>
    </w:p>
    <w:p>
      <w:pPr>
        <w:pStyle w:val="Heading1"/>
        <w:keepNext/>
      </w:pPr>
      <w:r>
        <w:t>12. Execucao e aplicabilidade</w:t>
      </w:r>
    </w:p>
    <w:p>
      <w:r>
        <w:t>A aplicacao pode ser executada localmente com npm e PostgreSQL ou por Docker Compose. O ambiente containerizado sobe banco, API e frontend, reduzindo dependencia de configuracao manual e facilitando a avaliacao por qualquer banca tecnica.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Recurso</w:t>
            </w:r>
          </w:p>
        </w:tc>
        <w:tc>
          <w:tcPr>
            <w:tcW w:type="dxa" w:w="6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Endereco ou comando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completo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compose up --build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Docker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http://localhost:8081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local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http://localhost:3333/api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Swagger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http://localhost:3333/docs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Administrador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admin@conectamais.edu / Conecta@123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 comum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ana@conectamais.edu / Conecta@123</w:t>
            </w:r>
          </w:p>
        </w:tc>
      </w:tr>
    </w:tbl>
    <w:p/>
    <w:p>
      <w:pPr>
        <w:pStyle w:val="Heading1"/>
        <w:keepNext/>
      </w:pPr>
      <w:r>
        <w:t>13. Validacao tecnica</w:t>
      </w:r>
    </w:p>
    <w:p>
      <w:r>
        <w:t>A versao final foi validada com comandos de qualidade, build de producao, testes automatizados, execucao em Docker e checagem dos links publicos da entrega. O Docker Compose foi iniciado com build e os servicos web, API e banco ficaram ativos. A API respondeu ao health check, o frontend retornou status 200 e o Swagger ficou acessivel.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Validacao</w:t>
            </w:r>
          </w:p>
        </w:tc>
        <w:tc>
          <w:tcPr>
            <w:tcW w:type="dxa" w:w="6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Resultado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lint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Executado com sucesso para API e frontend.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test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Executado com sucesso: testes de API e frontend aprovados.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build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Executado com sucesso: backend TypeScript e frontend Vue compilados.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compose up --build -d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Executado com sucesso apos ativacao do Docker Desktop.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check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http://localhost:3333/api/health retornou status ok.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Pitch publico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Link do GitHub respondeu status 200 sem login.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ZIP final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Gerado por git archive a partir do commit final publicado no GitHub.</w:t>
            </w:r>
          </w:p>
        </w:tc>
      </w:tr>
    </w:tbl>
    <w:p/>
    <w:p>
      <w:pPr>
        <w:pStyle w:val="Heading1"/>
        <w:keepNext/>
      </w:pPr>
      <w:r>
        <w:t>14. Materiais de entrega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Material</w:t>
            </w:r>
          </w:p>
        </w:tc>
        <w:tc>
          <w:tcPr>
            <w:tcW w:type="dxa" w:w="6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Situacao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Repositorio GitHub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Publico e atualizado no branch main.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README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Atualizado, sem texto de placeholder e com link publico do pitch.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Video de pitch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Arquivo MP4 com audio narrado, acessivel pelo link do GitHub.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Relatorio academico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Documento Word atualizado com a versao final do projeto.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ZIP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Pacote gerado a partir do commit final do GitHub.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 Compose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Validado para execucao integrada do banco, API e frontend.</w:t>
            </w:r>
          </w:p>
        </w:tc>
      </w:tr>
    </w:tbl>
    <w:p/>
    <w:p>
      <w:pPr>
        <w:pStyle w:val="Heading2"/>
        <w:keepNext/>
      </w:pPr>
      <w:r>
        <w:t>Evolucao do projeto</w:t>
      </w:r>
    </w:p>
    <w:p>
      <w:pPr>
        <w:pStyle w:val="ListBullet"/>
      </w:pPr>
      <w:r>
        <w:t>56d2d8c: implementacao inicial da rede social Conecta+.</w:t>
      </w:r>
    </w:p>
    <w:p>
      <w:pPr>
        <w:pStyle w:val="ListBullet"/>
      </w:pPr>
      <w:r>
        <w:t>723b325: aprimoramento da validacao tecnica e da documentacao da entrega.</w:t>
      </w:r>
    </w:p>
    <w:p>
      <w:pPr>
        <w:pStyle w:val="ListBullet"/>
      </w:pPr>
      <w:r>
        <w:t>b1ced19: adicao de gerenciamento de conteudo, comentarios e perfil editavel.</w:t>
      </w:r>
    </w:p>
    <w:p>
      <w:pPr>
        <w:pStyle w:val="ListBullet"/>
      </w:pPr>
      <w:r>
        <w:t>6a44fa1: inclusao do video final do pitch no repositorio e atualizacao do README.</w:t>
      </w:r>
    </w:p>
    <w:p>
      <w:pPr>
        <w:pStyle w:val="ListBullet"/>
      </w:pPr>
      <w:r>
        <w:t>Atualizacao final: refinamento do README e do relatorio com as decisoes tecnicas do projeto.</w:t>
      </w:r>
    </w:p>
    <w:p>
      <w:pPr>
        <w:pStyle w:val="Heading2"/>
        <w:keepNext/>
      </w:pPr>
      <w:r>
        <w:t>Links oficiais da entrega</w:t>
      </w:r>
    </w:p>
    <w:p>
      <w:r>
        <w:t xml:space="preserve">Repositorio: </w:t>
      </w:r>
      <w:hyperlink r:id="rId11">
        <w:r>
          <w:rPr>
            <w:color w:val="0563C1"/>
            <w:u w:val="single"/>
          </w:rPr>
          <w:t>https://github.com/leoqeiroz-cell/conecta-plus-social-network</w:t>
        </w:r>
      </w:hyperlink>
    </w:p>
    <w:p>
      <w:r>
        <w:t xml:space="preserve">Pitch: </w:t>
      </w:r>
      <w:hyperlink r:id="rId12">
        <w:r>
          <w:rPr>
            <w:color w:val="0563C1"/>
            <w:u w:val="single"/>
          </w:rPr>
          <w:t>video_pitch_final_com_audio.mp4</w:t>
        </w:r>
      </w:hyperlink>
    </w:p>
    <w:p>
      <w:pPr>
        <w:pStyle w:val="Heading1"/>
        <w:keepNext/>
      </w:pPr>
      <w:r>
        <w:t>15. Limitacoes e evolucoes futuras</w:t>
      </w:r>
    </w:p>
    <w:p>
      <w:r>
        <w:t>Como MVP de hackathon, o projeto prioriza confiabilidade, clareza e acabamento. Futuramente, a solucao pode evoluir com notificacoes em tempo real, recuperacao de senha, upload de midias em posts, moderacao avancada, paginacao infinita, recomendacao personalizada de grupos e dashboard analitico mais completo.</w:t>
      </w:r>
    </w:p>
    <w:p>
      <w:pPr>
        <w:pStyle w:val="Heading1"/>
        <w:keepNext/>
      </w:pPr>
      <w:r>
        <w:t>16. Conclusao</w:t>
      </w:r>
    </w:p>
    <w:p>
      <w:r>
        <w:t>O Conecta+ atende aos requisitos do desafio e apresenta uma solucao aplicavel para apoio academico/comunitario. A entrega demonstra dominio de frontend, backend, banco de dados, API documentada, conteinerizacao, testes automatizados e experiencia de uso. O produto final esta documentado, versionado, compactado, validado por Docker e acompanhado de pitch publico com demonstracao real da aplicacao.</w:t>
      </w:r>
    </w:p>
    <w:p>
      <w:pPr>
        <w:pStyle w:val="Heading1"/>
        <w:keepNext/>
      </w:pPr>
      <w:r>
        <w:t>Referencias</w:t>
      </w:r>
    </w:p>
    <w:p>
      <w:pPr>
        <w:pStyle w:val="ListBullet"/>
      </w:pPr>
      <w:r>
        <w:t>Documentacao oficial do Vue.js, PrimeVue, Tailwind CSS, Pinia e Vue Router.</w:t>
      </w:r>
    </w:p>
    <w:p>
      <w:pPr>
        <w:pStyle w:val="ListBullet"/>
      </w:pPr>
      <w:r>
        <w:t>Documentacao oficial do Node.js, Express, Prisma ORM, PostgreSQL, Zod, JWT e bcrypt.</w:t>
      </w:r>
    </w:p>
    <w:p>
      <w:pPr>
        <w:pStyle w:val="ListBullet"/>
      </w:pPr>
      <w:r>
        <w:t>Documentacao oficial do Docker e Swagger/OpenAPI.</w:t>
      </w:r>
    </w:p>
    <w:p>
      <w:pPr>
        <w:pStyle w:val="ListBullet"/>
      </w:pPr>
      <w:r>
        <w:t>Boas praticas de arquitetura em camadas para APIs REST e aplicacoes full stack.</w:t>
      </w:r>
    </w:p>
    <w:p>
      <w:pPr>
        <w:pStyle w:val="ListBullet"/>
      </w:pPr>
      <w:r>
        <w:t>Repositorio final do projeto Conecta+ no GitHub.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8"/>
      </w:rPr>
      <w:t>Projeto do Hackathon - Curso Full Stack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E"/>
        <w:sz w:val="18"/>
      </w:rPr>
      <w:t>Conecta+ | Relatorio academico do projeto full 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eoqeiroz-cell/conecta-plus-social-network" TargetMode="External"/><Relationship Id="rId12" Type="http://schemas.openxmlformats.org/officeDocument/2006/relationships/hyperlink" Target="https://github.com/leoqeiroz-cell/conecta-plus-social-network/raw/main/docs/pitch/video_pitch_final_com_audio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